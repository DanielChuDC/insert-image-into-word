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png" ContentType="image/jpeg"/>
  <Override PartName="/word/media/image2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ProductName</w:t>
            </w:r>
          </w:p>
        </w:tc>
        <w:tc>
          <w:tcPr>
            <w:tcW w:type="dxa" w:w="2160"/>
          </w:tcPr>
          <w:p>
            <w:r>
              <w:t>Id</w:t>
            </w:r>
          </w:p>
        </w:tc>
        <w:tc>
          <w:tcPr>
            <w:tcW w:type="dxa" w:w="2160"/>
          </w:tcPr>
          <w:p>
            <w:r>
              <w:t>ImageName</w:t>
            </w:r>
          </w:p>
        </w:tc>
        <w:tc>
          <w:tcPr>
            <w:tcW w:type="dxa" w:w="2160"/>
          </w:tcPr>
          <w:p>
            <w:r>
              <w:t>Image</w:t>
            </w:r>
          </w:p>
        </w:tc>
      </w:tr>
      <w:tr>
        <w:tc>
          <w:tcPr>
            <w:tcW w:type="dxa" w:w="2160"/>
          </w:tcPr>
          <w:p/>
        </w:tc>
        <w:tc>
          <w:tcPr>
            <w:tcW w:type="dxa" w:w="2160"/>
          </w:tcPr>
          <w:p/>
        </w:tc>
        <w:tc>
          <w:tcPr>
            <w:tcW w:type="dxa" w:w="2160"/>
          </w:tcPr>
          <w:p>
            <w:r>
              <w:t>building-bridge.png</w:t>
            </w:r>
          </w:p>
        </w:tc>
        <w:tc>
          <w:tcPr>
            <w:tcW w:type="dxa" w:w="216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440000" cy="14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uilding-brid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/>
        </w:tc>
        <w:tc>
          <w:tcPr>
            <w:tcW w:type="dxa" w:w="2160"/>
          </w:tcPr>
          <w:p/>
        </w:tc>
        <w:tc>
          <w:tcPr>
            <w:tcW w:type="dxa" w:w="2160"/>
          </w:tcPr>
          <w:p>
            <w:r>
              <w:t>tree-lake.png</w:t>
            </w:r>
          </w:p>
        </w:tc>
        <w:tc>
          <w:tcPr>
            <w:tcW w:type="dxa" w:w="216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440000" cy="1440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ee-lak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/>
        </w:tc>
        <w:tc>
          <w:tcPr>
            <w:tcW w:type="dxa" w:w="2160"/>
          </w:tcPr>
          <w:p/>
        </w:tc>
        <w:tc>
          <w:tcPr>
            <w:tcW w:type="dxa" w:w="2160"/>
          </w:tcPr>
          <w:p>
            <w:r>
              <w:t>sun-rise.jpeg</w:t>
            </w:r>
          </w:p>
        </w:tc>
        <w:tc>
          <w:tcPr>
            <w:tcW w:type="dxa" w:w="216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440000" cy="1440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un-rise.jpe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/>
        </w:tc>
        <w:tc>
          <w:tcPr>
            <w:tcW w:type="dxa" w:w="2160"/>
          </w:tcPr>
          <w:p/>
        </w:tc>
        <w:tc>
          <w:tcPr>
            <w:tcW w:type="dxa" w:w="2160"/>
          </w:tcPr>
          <w:p>
            <w:r>
              <w:t>arts.jpeg</w:t>
            </w:r>
          </w:p>
        </w:tc>
        <w:tc>
          <w:tcPr>
            <w:tcW w:type="dxa" w:w="216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440000" cy="14400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ts.jpe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/>
        </w:tc>
        <w:tc>
          <w:tcPr>
            <w:tcW w:type="dxa" w:w="2160"/>
          </w:tcPr>
          <w:p/>
        </w:tc>
        <w:tc>
          <w:tcPr>
            <w:tcW w:type="dxa" w:w="2160"/>
          </w:tcPr>
          <w:p>
            <w:r>
              <w:t>river.jpeg</w:t>
            </w:r>
          </w:p>
        </w:tc>
        <w:tc>
          <w:tcPr>
            <w:tcW w:type="dxa" w:w="216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440000" cy="14400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iver.jpe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